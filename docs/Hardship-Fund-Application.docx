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Helping Hands — Family Hardship Fund Application</w:t>
      </w:r>
    </w:p>
    <w:p>
      <w:r>
        <w:rPr>
          <w:i/>
        </w:rPr>
        <w:t>Harris-Nelson Family Reunion Organization · CONFIDENTIAL — reviewed only by the Philanthropy &amp; Fundraising Committee</w:t>
      </w:r>
    </w:p>
    <w:p>
      <w:pPr>
        <w:pStyle w:val="Heading2"/>
      </w:pPr>
      <w:r>
        <w:t>Deadlines</w:t>
      </w:r>
    </w:p>
    <w:p>
      <w:pPr>
        <w:pStyle w:val="ListBullet"/>
      </w:pPr>
      <w:r>
        <w:t>Applications open: January 1 of the reunion year</w:t>
      </w:r>
    </w:p>
    <w:p>
      <w:pPr>
        <w:pStyle w:val="ListBullet"/>
      </w:pPr>
      <w:r>
        <w:t>Application deadline: 30 days before the reunion</w:t>
      </w:r>
    </w:p>
    <w:p>
      <w:pPr>
        <w:pStyle w:val="ListBullet"/>
      </w:pPr>
      <w:r>
        <w:t>Award presented: Sunday brunch at the reunion</w:t>
      </w:r>
    </w:p>
    <w:p>
      <w:pPr>
        <w:pStyle w:val="Heading2"/>
      </w:pPr>
      <w:r>
        <w:t>Applicant</w:t>
      </w:r>
    </w:p>
    <w:p>
      <w:r>
        <w:t>Full name:  __________________________________________________</w:t>
      </w:r>
    </w:p>
    <w:p>
      <w:r>
        <w:t>Family branch:  __________________________________________________</w:t>
      </w:r>
    </w:p>
    <w:p>
      <w:r>
        <w:t>Email / phone:  __________________________________________________</w:t>
      </w:r>
    </w:p>
    <w:p>
      <w:r>
        <w:t>Household size:  __________________________________________________</w:t>
      </w:r>
    </w:p>
    <w:p>
      <w:r>
        <w:t>Applying for:   ☐ Myself    ☐ On behalf of a family member (name): ______________________</w:t>
      </w:r>
    </w:p>
    <w:p>
      <w:pPr>
        <w:pStyle w:val="Heading2"/>
      </w:pPr>
      <w:r>
        <w:t>The Hardship</w:t>
      </w:r>
    </w:p>
    <w:p>
      <w:r>
        <w:t>Type of hardship (check all that apply):</w:t>
      </w:r>
    </w:p>
    <w:p>
      <w:r>
        <w:t>☐ Medical    ☐ Job loss / income    ☐ Housing / fire / disaster    ☐ Funeral expenses    ☐ Caregiving    ☐ Education emergency    ☐ Other: ______________</w:t>
      </w:r>
    </w:p>
    <w:p>
      <w:r>
        <w:t>Tell the committee what happened and when (within the past 12 months):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How would this award help right now?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Amount that would make a difference (optional): $__________</w:t>
      </w:r>
    </w:p>
    <w:p>
      <w:r>
        <w:t>Supporting documentation you can share (optional — not required): ______________________________________</w:t>
      </w:r>
    </w:p>
    <w:p>
      <w:pPr>
        <w:pStyle w:val="Heading2"/>
      </w:pPr>
      <w:r>
        <w:t>Eligibility (for your reference)</w:t>
      </w:r>
    </w:p>
    <w:p>
      <w:pPr>
        <w:pStyle w:val="ListBullet"/>
      </w:pPr>
      <w:r>
        <w:t>A descendant of our ancestors, or their spouse/partner or child (minors apply through a guardian)</w:t>
      </w:r>
    </w:p>
    <w:p>
      <w:pPr>
        <w:pStyle w:val="ListBullet"/>
      </w:pPr>
      <w:r>
        <w:t>Hardship occurred within the past 12 months</w:t>
      </w:r>
    </w:p>
    <w:p>
      <w:pPr>
        <w:pStyle w:val="ListBullet"/>
      </w:pPr>
      <w:r>
        <w:t>One award per household per reunion cycle; past recipients eligible again after [2] cycles</w:t>
      </w:r>
    </w:p>
    <w:p>
      <w:pPr>
        <w:pStyle w:val="ListBullet"/>
      </w:pPr>
      <w:r>
        <w:t>Dues status does NOT affect eligibility</w:t>
      </w:r>
    </w:p>
    <w:p>
      <w:pPr>
        <w:pStyle w:val="Heading2"/>
      </w:pPr>
      <w:r>
        <w:t>Selection Rubric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Severity &amp; urgency of the hardship</w:t>
            </w:r>
          </w:p>
        </w:tc>
        <w:tc>
          <w:tcPr>
            <w:tcW w:type="dxa" w:w="4320"/>
          </w:tcPr>
          <w:p>
            <w:r>
              <w:t>40%</w:t>
            </w:r>
          </w:p>
        </w:tc>
      </w:tr>
      <w:tr>
        <w:tc>
          <w:tcPr>
            <w:tcW w:type="dxa" w:w="4320"/>
          </w:tcPr>
          <w:p>
            <w:r>
              <w:t>Impact the award would make right now</w:t>
            </w:r>
          </w:p>
        </w:tc>
        <w:tc>
          <w:tcPr>
            <w:tcW w:type="dxa" w:w="4320"/>
          </w:tcPr>
          <w:p>
            <w:r>
              <w:t>30%</w:t>
            </w:r>
          </w:p>
        </w:tc>
      </w:tr>
      <w:tr>
        <w:tc>
          <w:tcPr>
            <w:tcW w:type="dxa" w:w="4320"/>
          </w:tcPr>
          <w:p>
            <w:r>
              <w:t>Clarity &amp; completeness of the application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Committee discretion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  <w:tr>
        <w:tc>
          <w:tcPr>
            <w:tcW w:type="dxa" w:w="4320"/>
          </w:tcPr>
          <w:p>
            <w:r>
              <w:t>Scored independently by 3+ committee members; household conflicts recuse; officers ratify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Privacy &amp; Signature</w:t>
      </w:r>
    </w:p>
    <w:p>
      <w:r>
        <w:t>☐ I understand this application is reviewed confidentially by the Philanthropy &amp; Fundraising Committee. (required)</w:t>
      </w:r>
    </w:p>
    <w:p>
      <w:r>
        <w:t>☐ If selected, I prefer to remain anonymous (no public announcement).</w:t>
      </w:r>
    </w:p>
    <w:p/>
    <w:p>
      <w:r>
        <w:t>Signature: _________________________________        Date: ______________</w:t>
      </w:r>
    </w:p>
    <w:p>
      <w:r>
        <w:t>Return to any Philanthropy &amp; Fundraising Committee member, or email to harrisnelsonfamilyreunion@gmail.com with subject "CONFIDENTIAL — Hardship Application".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